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F805" w14:textId="0033A46E" w:rsidR="0006532E" w:rsidRDefault="0006532E" w:rsidP="0006532E">
      <w:pPr>
        <w:spacing w:line="360" w:lineRule="auto"/>
        <w:ind w:right="-188"/>
        <w:jc w:val="center"/>
        <w:rPr>
          <w:rFonts w:eastAsia="Baskerville Old Face" w:cs="Times New Roman"/>
          <w:b/>
          <w:bCs/>
          <w:color w:val="3071C3" w:themeColor="text2" w:themeTint="BF"/>
        </w:rPr>
      </w:pPr>
      <w:r w:rsidRPr="00FF5256">
        <w:rPr>
          <w:rFonts w:eastAsia="Baskerville Old Face" w:cs="Times New Roman"/>
          <w:b/>
          <w:bCs/>
          <w:color w:val="3071C3" w:themeColor="text2" w:themeTint="BF"/>
        </w:rPr>
        <w:t xml:space="preserve">B. TECH </w:t>
      </w:r>
      <w:r w:rsidR="007B753C">
        <w:rPr>
          <w:rFonts w:eastAsia="Baskerville Old Face" w:cs="Times New Roman"/>
          <w:b/>
          <w:bCs/>
          <w:color w:val="3071C3" w:themeColor="text2" w:themeTint="BF"/>
        </w:rPr>
        <w:t>3</w:t>
      </w:r>
      <w:r w:rsidR="007B753C">
        <w:rPr>
          <w:rFonts w:eastAsia="Baskerville Old Face" w:cs="Times New Roman"/>
          <w:b/>
          <w:bCs/>
          <w:color w:val="3071C3" w:themeColor="text2" w:themeTint="BF"/>
          <w:vertAlign w:val="superscript"/>
        </w:rPr>
        <w:t>r</w:t>
      </w:r>
      <w:r w:rsidRPr="00FF5256">
        <w:rPr>
          <w:rFonts w:eastAsia="Baskerville Old Face" w:cs="Times New Roman"/>
          <w:b/>
          <w:bCs/>
          <w:color w:val="3071C3" w:themeColor="text2" w:themeTint="BF"/>
          <w:vertAlign w:val="superscript"/>
        </w:rPr>
        <w:t>d</w:t>
      </w:r>
      <w:r>
        <w:rPr>
          <w:rFonts w:eastAsia="Baskerville Old Face" w:cs="Times New Roman"/>
          <w:b/>
          <w:bCs/>
          <w:color w:val="3071C3" w:themeColor="text2" w:themeTint="BF"/>
          <w:vertAlign w:val="superscript"/>
        </w:rPr>
        <w:t xml:space="preserve"> </w:t>
      </w:r>
      <w:r w:rsidRPr="00FF5256">
        <w:rPr>
          <w:rFonts w:eastAsia="Baskerville Old Face" w:cs="Times New Roman"/>
          <w:b/>
          <w:bCs/>
          <w:color w:val="3071C3" w:themeColor="text2" w:themeTint="BF"/>
        </w:rPr>
        <w:t>YEAR STUDENT</w:t>
      </w:r>
    </w:p>
    <w:p w14:paraId="6E79AF8C" w14:textId="3A4BFEA8" w:rsidR="008B27E3" w:rsidRPr="00FF5256" w:rsidRDefault="008B27E3" w:rsidP="0006532E">
      <w:pPr>
        <w:spacing w:line="360" w:lineRule="auto"/>
        <w:ind w:right="-188"/>
        <w:jc w:val="center"/>
        <w:rPr>
          <w:rFonts w:eastAsia="Baskerville Old Face" w:cs="Times New Roman"/>
          <w:b/>
          <w:bCs/>
          <w:color w:val="3071C3" w:themeColor="text2" w:themeTint="BF"/>
        </w:rPr>
      </w:pPr>
      <w:r>
        <w:rPr>
          <w:rFonts w:eastAsia="Baskerville Old Face" w:cs="Times New Roman"/>
          <w:b/>
          <w:bCs/>
          <w:color w:val="3071C3" w:themeColor="text2" w:themeTint="BF"/>
        </w:rPr>
        <w:t xml:space="preserve">AGENTIC AI </w:t>
      </w:r>
    </w:p>
    <w:p w14:paraId="699ECAB0" w14:textId="5BBB7CBF" w:rsidR="0006532E" w:rsidRPr="00FF5256" w:rsidRDefault="0006532E" w:rsidP="0006532E">
      <w:pPr>
        <w:spacing w:line="360" w:lineRule="auto"/>
        <w:ind w:right="-188"/>
        <w:jc w:val="center"/>
        <w:rPr>
          <w:rFonts w:eastAsia="Baskerville Old Face" w:cs="Times New Roman"/>
        </w:rPr>
      </w:pPr>
      <w:r w:rsidRPr="00FF5256">
        <w:rPr>
          <w:rFonts w:eastAsia="Baskerville Old Face" w:cs="Times New Roman"/>
        </w:rPr>
        <w:t xml:space="preserve"> </w:t>
      </w:r>
    </w:p>
    <w:p w14:paraId="0BD29F14" w14:textId="77777777" w:rsidR="0006532E" w:rsidRPr="00FF5256" w:rsidRDefault="0006532E" w:rsidP="0006532E">
      <w:pPr>
        <w:spacing w:line="360" w:lineRule="auto"/>
        <w:ind w:right="-188"/>
        <w:jc w:val="center"/>
        <w:rPr>
          <w:rFonts w:eastAsia="Baskerville Old Face" w:cs="Times New Roman"/>
        </w:rPr>
      </w:pPr>
      <w:r w:rsidRPr="00FF5256">
        <w:rPr>
          <w:rFonts w:cs="Times New Roman"/>
          <w:noProof/>
        </w:rPr>
        <w:drawing>
          <wp:inline distT="0" distB="0" distL="0" distR="0" wp14:anchorId="15ED69B9" wp14:editId="4FFDA397">
            <wp:extent cx="3880459" cy="1463040"/>
            <wp:effectExtent l="114300" t="114300" r="82550" b="118110"/>
            <wp:docPr id="404723170" name="Picture 404723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0459" cy="1463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C5FA50" w14:textId="77777777" w:rsidR="0006532E" w:rsidRPr="00FF5256" w:rsidRDefault="0006532E" w:rsidP="0006532E">
      <w:pPr>
        <w:spacing w:line="360" w:lineRule="auto"/>
        <w:ind w:right="-188"/>
        <w:jc w:val="center"/>
        <w:rPr>
          <w:rFonts w:eastAsia="Baskerville Old Face" w:cs="Times New Roman"/>
        </w:rPr>
      </w:pPr>
      <w:r w:rsidRPr="00FF5256">
        <w:rPr>
          <w:rFonts w:eastAsia="Baskerville Old Face" w:cs="Times New Roman"/>
        </w:rPr>
        <w:t>BACHELOR OF TECHNOLOGY</w:t>
      </w:r>
    </w:p>
    <w:p w14:paraId="65208768" w14:textId="77777777" w:rsidR="0006532E" w:rsidRPr="00FF5256" w:rsidRDefault="0006532E" w:rsidP="0006532E">
      <w:pPr>
        <w:spacing w:line="360" w:lineRule="auto"/>
        <w:ind w:right="-188"/>
        <w:jc w:val="center"/>
        <w:rPr>
          <w:rFonts w:eastAsia="Baskerville Old Face" w:cs="Times New Roman"/>
        </w:rPr>
      </w:pPr>
      <w:r w:rsidRPr="00FF5256">
        <w:rPr>
          <w:rFonts w:eastAsia="Baskerville Old Face" w:cs="Times New Roman"/>
        </w:rPr>
        <w:t>In</w:t>
      </w:r>
    </w:p>
    <w:p w14:paraId="2BF79166" w14:textId="77777777" w:rsidR="0006532E" w:rsidRPr="00FF5256" w:rsidRDefault="0006532E" w:rsidP="0006532E">
      <w:pPr>
        <w:spacing w:line="257" w:lineRule="auto"/>
        <w:ind w:right="-188"/>
        <w:jc w:val="center"/>
        <w:rPr>
          <w:rFonts w:eastAsia="Baskerville Old Face" w:cs="Times New Roman"/>
          <w:color w:val="3071C3" w:themeColor="text2" w:themeTint="BF"/>
        </w:rPr>
      </w:pPr>
      <w:r w:rsidRPr="00FF5256">
        <w:rPr>
          <w:rFonts w:eastAsia="Baskerville Old Face" w:cs="Times New Roman"/>
          <w:color w:val="3071C3" w:themeColor="text2" w:themeTint="BF"/>
        </w:rPr>
        <w:t>Computer Science and Engineering</w:t>
      </w:r>
    </w:p>
    <w:p w14:paraId="5391D01E" w14:textId="40834B32" w:rsidR="0006532E" w:rsidRDefault="008B27E3" w:rsidP="0006532E">
      <w:pPr>
        <w:jc w:val="center"/>
        <w:rPr>
          <w:rFonts w:eastAsia="Baskerville Old Face" w:cs="Times New Roman"/>
        </w:rPr>
      </w:pPr>
      <w:r>
        <w:rPr>
          <w:rFonts w:eastAsia="Baskerville Old Face" w:cs="Times New Roman"/>
        </w:rPr>
        <w:t>Created</w:t>
      </w:r>
      <w:r w:rsidR="0006532E" w:rsidRPr="00FF5256">
        <w:rPr>
          <w:rFonts w:eastAsia="Baskerville Old Face" w:cs="Times New Roman"/>
        </w:rPr>
        <w:t xml:space="preserve"> By</w:t>
      </w:r>
    </w:p>
    <w:p w14:paraId="0FC9E4F9" w14:textId="77777777" w:rsidR="005B0213" w:rsidRDefault="005B0213" w:rsidP="0006532E">
      <w:pPr>
        <w:jc w:val="center"/>
        <w:rPr>
          <w:rFonts w:eastAsia="Baskerville Old Face" w:cs="Times New Roman"/>
        </w:rPr>
      </w:pPr>
      <w:r>
        <w:rPr>
          <w:rFonts w:eastAsia="Baskerville Old Face" w:cs="Times New Roman"/>
        </w:rPr>
        <w:t>Aayush Nangia</w:t>
      </w:r>
    </w:p>
    <w:p w14:paraId="56F0F6EE" w14:textId="22D4F4CF" w:rsidR="008B27E3" w:rsidRPr="00FF5256" w:rsidRDefault="008B27E3" w:rsidP="0006532E">
      <w:pPr>
        <w:jc w:val="center"/>
        <w:rPr>
          <w:rFonts w:eastAsia="Baskerville Old Face" w:cs="Times New Roman"/>
        </w:rPr>
      </w:pPr>
      <w:r>
        <w:rPr>
          <w:rFonts w:eastAsia="Baskerville Old Face" w:cs="Times New Roman"/>
        </w:rPr>
        <w:t>2023</w:t>
      </w:r>
      <w:r w:rsidR="005B0213">
        <w:rPr>
          <w:rFonts w:eastAsia="Baskerville Old Face" w:cs="Times New Roman"/>
        </w:rPr>
        <w:t>497017</w:t>
      </w:r>
    </w:p>
    <w:p w14:paraId="63C232EA" w14:textId="3753D3B1" w:rsidR="00CF7301" w:rsidRDefault="00CF7301" w:rsidP="560BDD62">
      <w:pPr>
        <w:jc w:val="both"/>
        <w:rPr>
          <w:rFonts w:cs="Times New Roman"/>
          <w:szCs w:val="24"/>
        </w:rPr>
      </w:pPr>
    </w:p>
    <w:p w14:paraId="7D4FF3AE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7C41E6C5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179BD8B3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16B006FA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2F4F74D7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03506B48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3E6138E3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6EA2CC0D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45222298" w14:textId="4C5F7897" w:rsidR="008B27E3" w:rsidRPr="008B27E3" w:rsidRDefault="008B27E3" w:rsidP="008B27E3">
      <w:pPr>
        <w:jc w:val="both"/>
        <w:rPr>
          <w:rFonts w:cs="Times New Roman"/>
          <w:b/>
          <w:bCs/>
          <w:sz w:val="56"/>
          <w:szCs w:val="56"/>
        </w:rPr>
      </w:pPr>
      <w:r>
        <w:rPr>
          <w:rFonts w:cs="Times New Roman"/>
          <w:b/>
          <w:bCs/>
          <w:sz w:val="56"/>
          <w:szCs w:val="56"/>
        </w:rPr>
        <w:lastRenderedPageBreak/>
        <w:t xml:space="preserve">LAB </w:t>
      </w:r>
      <w:r w:rsidR="005B0213">
        <w:rPr>
          <w:rFonts w:cs="Times New Roman"/>
          <w:b/>
          <w:bCs/>
          <w:sz w:val="56"/>
          <w:szCs w:val="56"/>
        </w:rPr>
        <w:t>2</w:t>
      </w:r>
      <w:r>
        <w:rPr>
          <w:rFonts w:cs="Times New Roman"/>
          <w:b/>
          <w:bCs/>
          <w:sz w:val="56"/>
          <w:szCs w:val="56"/>
        </w:rPr>
        <w:t xml:space="preserve">-     </w:t>
      </w:r>
      <w:r w:rsidR="005B0213">
        <w:rPr>
          <w:rFonts w:cs="Times New Roman"/>
          <w:b/>
          <w:bCs/>
          <w:sz w:val="36"/>
          <w:szCs w:val="36"/>
        </w:rPr>
        <w:t>DATA_CHUNKING</w:t>
      </w:r>
    </w:p>
    <w:p w14:paraId="23DFE5D2" w14:textId="1C821CD1" w:rsidR="008B27E3" w:rsidRPr="008B27E3" w:rsidRDefault="008B27E3" w:rsidP="008B27E3">
      <w:pPr>
        <w:jc w:val="both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WORKING CODE-</w:t>
      </w:r>
    </w:p>
    <w:p w14:paraId="1834BA1B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from </w:t>
      </w:r>
      <w:proofErr w:type="spellStart"/>
      <w:r w:rsidRPr="005B0213">
        <w:rPr>
          <w:rFonts w:cs="Times New Roman"/>
          <w:szCs w:val="24"/>
        </w:rPr>
        <w:t>langchain.text_splitter</w:t>
      </w:r>
      <w:proofErr w:type="spellEnd"/>
      <w:r w:rsidRPr="005B0213">
        <w:rPr>
          <w:rFonts w:cs="Times New Roman"/>
          <w:szCs w:val="24"/>
        </w:rPr>
        <w:t xml:space="preserve"> import (</w:t>
      </w:r>
    </w:p>
    <w:p w14:paraId="39D45D93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CharacterTextSplitter</w:t>
      </w:r>
      <w:proofErr w:type="spellEnd"/>
      <w:r w:rsidRPr="005B0213">
        <w:rPr>
          <w:rFonts w:cs="Times New Roman"/>
          <w:szCs w:val="24"/>
        </w:rPr>
        <w:t>,</w:t>
      </w:r>
    </w:p>
    <w:p w14:paraId="231699FC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RecursiveCharacterTextSplitter</w:t>
      </w:r>
      <w:proofErr w:type="spellEnd"/>
      <w:r w:rsidRPr="005B0213">
        <w:rPr>
          <w:rFonts w:cs="Times New Roman"/>
          <w:szCs w:val="24"/>
        </w:rPr>
        <w:t>,</w:t>
      </w:r>
    </w:p>
    <w:p w14:paraId="351E1A43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TokenTextSplitter</w:t>
      </w:r>
      <w:proofErr w:type="spellEnd"/>
      <w:r w:rsidRPr="005B0213">
        <w:rPr>
          <w:rFonts w:cs="Times New Roman"/>
          <w:szCs w:val="24"/>
        </w:rPr>
        <w:t>,</w:t>
      </w:r>
    </w:p>
    <w:p w14:paraId="5EE23B47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SentenceTransformersTokenTextSplitter</w:t>
      </w:r>
      <w:proofErr w:type="spellEnd"/>
    </w:p>
    <w:p w14:paraId="280902D0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)</w:t>
      </w:r>
    </w:p>
    <w:p w14:paraId="7CBDAE3D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</w:p>
    <w:p w14:paraId="13D261B5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text = """</w:t>
      </w:r>
    </w:p>
    <w:p w14:paraId="08FB26DD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Artificial Intelligence is transforming the world. </w:t>
      </w:r>
    </w:p>
    <w:p w14:paraId="260E920D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It enables machines to learn from data and make decisions.</w:t>
      </w:r>
    </w:p>
    <w:p w14:paraId="1805C52E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Text splitting is an important preprocessing step in NLP.</w:t>
      </w:r>
    </w:p>
    <w:p w14:paraId="306A41FD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Large documents must be divided into smaller chunks.</w:t>
      </w:r>
    </w:p>
    <w:p w14:paraId="77725D4D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"""</w:t>
      </w:r>
    </w:p>
    <w:p w14:paraId="79723D5E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</w:p>
    <w:p w14:paraId="2EA93CA8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spellStart"/>
      <w:r w:rsidRPr="005B0213">
        <w:rPr>
          <w:rFonts w:cs="Times New Roman"/>
          <w:szCs w:val="24"/>
        </w:rPr>
        <w:t>character_splitter</w:t>
      </w:r>
      <w:proofErr w:type="spellEnd"/>
      <w:r w:rsidRPr="005B0213">
        <w:rPr>
          <w:rFonts w:cs="Times New Roman"/>
          <w:szCs w:val="24"/>
        </w:rPr>
        <w:t xml:space="preserve"> = </w:t>
      </w:r>
      <w:proofErr w:type="spellStart"/>
      <w:proofErr w:type="gramStart"/>
      <w:r w:rsidRPr="005B0213">
        <w:rPr>
          <w:rFonts w:cs="Times New Roman"/>
          <w:szCs w:val="24"/>
        </w:rPr>
        <w:t>CharacterTextSplitter</w:t>
      </w:r>
      <w:proofErr w:type="spellEnd"/>
      <w:r w:rsidRPr="005B0213">
        <w:rPr>
          <w:rFonts w:cs="Times New Roman"/>
          <w:szCs w:val="24"/>
        </w:rPr>
        <w:t>(</w:t>
      </w:r>
      <w:proofErr w:type="gramEnd"/>
    </w:p>
    <w:p w14:paraId="2D88B619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separator="\n",</w:t>
      </w:r>
    </w:p>
    <w:p w14:paraId="70BEB858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chunk_size</w:t>
      </w:r>
      <w:proofErr w:type="spellEnd"/>
      <w:r w:rsidRPr="005B0213">
        <w:rPr>
          <w:rFonts w:cs="Times New Roman"/>
          <w:szCs w:val="24"/>
        </w:rPr>
        <w:t>=100,</w:t>
      </w:r>
    </w:p>
    <w:p w14:paraId="5FB2EAF3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chunk_overlap</w:t>
      </w:r>
      <w:proofErr w:type="spellEnd"/>
      <w:r w:rsidRPr="005B0213">
        <w:rPr>
          <w:rFonts w:cs="Times New Roman"/>
          <w:szCs w:val="24"/>
        </w:rPr>
        <w:t>=20</w:t>
      </w:r>
    </w:p>
    <w:p w14:paraId="6DEC442A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)</w:t>
      </w:r>
    </w:p>
    <w:p w14:paraId="1C0001EF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</w:p>
    <w:p w14:paraId="4756FF45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spellStart"/>
      <w:r w:rsidRPr="005B0213">
        <w:rPr>
          <w:rFonts w:cs="Times New Roman"/>
          <w:szCs w:val="24"/>
        </w:rPr>
        <w:t>character_chunks</w:t>
      </w:r>
      <w:proofErr w:type="spellEnd"/>
      <w:r w:rsidRPr="005B0213">
        <w:rPr>
          <w:rFonts w:cs="Times New Roman"/>
          <w:szCs w:val="24"/>
        </w:rPr>
        <w:t xml:space="preserve"> = </w:t>
      </w:r>
      <w:proofErr w:type="spellStart"/>
      <w:r w:rsidRPr="005B0213">
        <w:rPr>
          <w:rFonts w:cs="Times New Roman"/>
          <w:szCs w:val="24"/>
        </w:rPr>
        <w:t>character_</w:t>
      </w:r>
      <w:proofErr w:type="gramStart"/>
      <w:r w:rsidRPr="005B0213">
        <w:rPr>
          <w:rFonts w:cs="Times New Roman"/>
          <w:szCs w:val="24"/>
        </w:rPr>
        <w:t>splitter.split</w:t>
      </w:r>
      <w:proofErr w:type="gramEnd"/>
      <w:r w:rsidRPr="005B0213">
        <w:rPr>
          <w:rFonts w:cs="Times New Roman"/>
          <w:szCs w:val="24"/>
        </w:rPr>
        <w:t>_text</w:t>
      </w:r>
      <w:proofErr w:type="spellEnd"/>
      <w:r w:rsidRPr="005B0213">
        <w:rPr>
          <w:rFonts w:cs="Times New Roman"/>
          <w:szCs w:val="24"/>
        </w:rPr>
        <w:t>(text)</w:t>
      </w:r>
    </w:p>
    <w:p w14:paraId="6F8BE4E9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gramStart"/>
      <w:r w:rsidRPr="005B0213">
        <w:rPr>
          <w:rFonts w:cs="Times New Roman"/>
          <w:szCs w:val="24"/>
        </w:rPr>
        <w:t>print(</w:t>
      </w:r>
      <w:proofErr w:type="gramEnd"/>
      <w:r w:rsidRPr="005B0213">
        <w:rPr>
          <w:rFonts w:cs="Times New Roman"/>
          <w:szCs w:val="24"/>
        </w:rPr>
        <w:t>"Character Text Splitter Output:")</w:t>
      </w:r>
    </w:p>
    <w:p w14:paraId="64D9BF98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lastRenderedPageBreak/>
        <w:t>print(</w:t>
      </w:r>
      <w:proofErr w:type="spellStart"/>
      <w:r w:rsidRPr="005B0213">
        <w:rPr>
          <w:rFonts w:cs="Times New Roman"/>
          <w:szCs w:val="24"/>
        </w:rPr>
        <w:t>character_chunks</w:t>
      </w:r>
      <w:proofErr w:type="spellEnd"/>
      <w:r w:rsidRPr="005B0213">
        <w:rPr>
          <w:rFonts w:cs="Times New Roman"/>
          <w:szCs w:val="24"/>
        </w:rPr>
        <w:t>)</w:t>
      </w:r>
    </w:p>
    <w:p w14:paraId="10981B4A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</w:p>
    <w:p w14:paraId="365B9D08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spellStart"/>
      <w:r w:rsidRPr="005B0213">
        <w:rPr>
          <w:rFonts w:cs="Times New Roman"/>
          <w:szCs w:val="24"/>
        </w:rPr>
        <w:t>recursive_splitter</w:t>
      </w:r>
      <w:proofErr w:type="spellEnd"/>
      <w:r w:rsidRPr="005B0213">
        <w:rPr>
          <w:rFonts w:cs="Times New Roman"/>
          <w:szCs w:val="24"/>
        </w:rPr>
        <w:t xml:space="preserve"> = </w:t>
      </w:r>
      <w:proofErr w:type="spellStart"/>
      <w:proofErr w:type="gramStart"/>
      <w:r w:rsidRPr="005B0213">
        <w:rPr>
          <w:rFonts w:cs="Times New Roman"/>
          <w:szCs w:val="24"/>
        </w:rPr>
        <w:t>RecursiveCharacterTextSplitter</w:t>
      </w:r>
      <w:proofErr w:type="spellEnd"/>
      <w:r w:rsidRPr="005B0213">
        <w:rPr>
          <w:rFonts w:cs="Times New Roman"/>
          <w:szCs w:val="24"/>
        </w:rPr>
        <w:t>(</w:t>
      </w:r>
      <w:proofErr w:type="gramEnd"/>
    </w:p>
    <w:p w14:paraId="73A409C1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chunk_size</w:t>
      </w:r>
      <w:proofErr w:type="spellEnd"/>
      <w:r w:rsidRPr="005B0213">
        <w:rPr>
          <w:rFonts w:cs="Times New Roman"/>
          <w:szCs w:val="24"/>
        </w:rPr>
        <w:t>=100,</w:t>
      </w:r>
    </w:p>
    <w:p w14:paraId="771726BF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chunk_overlap</w:t>
      </w:r>
      <w:proofErr w:type="spellEnd"/>
      <w:r w:rsidRPr="005B0213">
        <w:rPr>
          <w:rFonts w:cs="Times New Roman"/>
          <w:szCs w:val="24"/>
        </w:rPr>
        <w:t>=20</w:t>
      </w:r>
    </w:p>
    <w:p w14:paraId="4E36747B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)</w:t>
      </w:r>
    </w:p>
    <w:p w14:paraId="1A1F7FB5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</w:p>
    <w:p w14:paraId="4573013E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spellStart"/>
      <w:r w:rsidRPr="005B0213">
        <w:rPr>
          <w:rFonts w:cs="Times New Roman"/>
          <w:szCs w:val="24"/>
        </w:rPr>
        <w:t>recursive_chunks</w:t>
      </w:r>
      <w:proofErr w:type="spellEnd"/>
      <w:r w:rsidRPr="005B0213">
        <w:rPr>
          <w:rFonts w:cs="Times New Roman"/>
          <w:szCs w:val="24"/>
        </w:rPr>
        <w:t xml:space="preserve"> = </w:t>
      </w:r>
      <w:proofErr w:type="spellStart"/>
      <w:r w:rsidRPr="005B0213">
        <w:rPr>
          <w:rFonts w:cs="Times New Roman"/>
          <w:szCs w:val="24"/>
        </w:rPr>
        <w:t>recursive_</w:t>
      </w:r>
      <w:proofErr w:type="gramStart"/>
      <w:r w:rsidRPr="005B0213">
        <w:rPr>
          <w:rFonts w:cs="Times New Roman"/>
          <w:szCs w:val="24"/>
        </w:rPr>
        <w:t>splitter.split</w:t>
      </w:r>
      <w:proofErr w:type="gramEnd"/>
      <w:r w:rsidRPr="005B0213">
        <w:rPr>
          <w:rFonts w:cs="Times New Roman"/>
          <w:szCs w:val="24"/>
        </w:rPr>
        <w:t>_text</w:t>
      </w:r>
      <w:proofErr w:type="spellEnd"/>
      <w:r w:rsidRPr="005B0213">
        <w:rPr>
          <w:rFonts w:cs="Times New Roman"/>
          <w:szCs w:val="24"/>
        </w:rPr>
        <w:t>(text)</w:t>
      </w:r>
    </w:p>
    <w:p w14:paraId="68039418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gramStart"/>
      <w:r w:rsidRPr="005B0213">
        <w:rPr>
          <w:rFonts w:cs="Times New Roman"/>
          <w:szCs w:val="24"/>
        </w:rPr>
        <w:t>print(</w:t>
      </w:r>
      <w:proofErr w:type="gramEnd"/>
      <w:r w:rsidRPr="005B0213">
        <w:rPr>
          <w:rFonts w:cs="Times New Roman"/>
          <w:szCs w:val="24"/>
        </w:rPr>
        <w:t>"\</w:t>
      </w:r>
      <w:proofErr w:type="spellStart"/>
      <w:r w:rsidRPr="005B0213">
        <w:rPr>
          <w:rFonts w:cs="Times New Roman"/>
          <w:szCs w:val="24"/>
        </w:rPr>
        <w:t>nRecursive</w:t>
      </w:r>
      <w:proofErr w:type="spellEnd"/>
      <w:r w:rsidRPr="005B0213">
        <w:rPr>
          <w:rFonts w:cs="Times New Roman"/>
          <w:szCs w:val="24"/>
        </w:rPr>
        <w:t xml:space="preserve"> Character Text Splitter Output:")</w:t>
      </w:r>
    </w:p>
    <w:p w14:paraId="6C553E20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print(</w:t>
      </w:r>
      <w:proofErr w:type="spellStart"/>
      <w:r w:rsidRPr="005B0213">
        <w:rPr>
          <w:rFonts w:cs="Times New Roman"/>
          <w:szCs w:val="24"/>
        </w:rPr>
        <w:t>recursive_chunks</w:t>
      </w:r>
      <w:proofErr w:type="spellEnd"/>
      <w:r w:rsidRPr="005B0213">
        <w:rPr>
          <w:rFonts w:cs="Times New Roman"/>
          <w:szCs w:val="24"/>
        </w:rPr>
        <w:t>)</w:t>
      </w:r>
    </w:p>
    <w:p w14:paraId="1D3D3090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</w:p>
    <w:p w14:paraId="4F7CBD2F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spellStart"/>
      <w:r w:rsidRPr="005B0213">
        <w:rPr>
          <w:rFonts w:cs="Times New Roman"/>
          <w:szCs w:val="24"/>
        </w:rPr>
        <w:t>token_splitter</w:t>
      </w:r>
      <w:proofErr w:type="spellEnd"/>
      <w:r w:rsidRPr="005B0213">
        <w:rPr>
          <w:rFonts w:cs="Times New Roman"/>
          <w:szCs w:val="24"/>
        </w:rPr>
        <w:t xml:space="preserve"> = </w:t>
      </w:r>
      <w:proofErr w:type="spellStart"/>
      <w:proofErr w:type="gramStart"/>
      <w:r w:rsidRPr="005B0213">
        <w:rPr>
          <w:rFonts w:cs="Times New Roman"/>
          <w:szCs w:val="24"/>
        </w:rPr>
        <w:t>TokenTextSplitter</w:t>
      </w:r>
      <w:proofErr w:type="spellEnd"/>
      <w:r w:rsidRPr="005B0213">
        <w:rPr>
          <w:rFonts w:cs="Times New Roman"/>
          <w:szCs w:val="24"/>
        </w:rPr>
        <w:t>(</w:t>
      </w:r>
      <w:proofErr w:type="gramEnd"/>
    </w:p>
    <w:p w14:paraId="7F7288BD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chunk_size</w:t>
      </w:r>
      <w:proofErr w:type="spellEnd"/>
      <w:r w:rsidRPr="005B0213">
        <w:rPr>
          <w:rFonts w:cs="Times New Roman"/>
          <w:szCs w:val="24"/>
        </w:rPr>
        <w:t>=30,</w:t>
      </w:r>
    </w:p>
    <w:p w14:paraId="67F4C49A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chunk_overlap</w:t>
      </w:r>
      <w:proofErr w:type="spellEnd"/>
      <w:r w:rsidRPr="005B0213">
        <w:rPr>
          <w:rFonts w:cs="Times New Roman"/>
          <w:szCs w:val="24"/>
        </w:rPr>
        <w:t>=5</w:t>
      </w:r>
    </w:p>
    <w:p w14:paraId="34273138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)</w:t>
      </w:r>
    </w:p>
    <w:p w14:paraId="5E98130C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</w:p>
    <w:p w14:paraId="0B1FAE2C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spellStart"/>
      <w:r w:rsidRPr="005B0213">
        <w:rPr>
          <w:rFonts w:cs="Times New Roman"/>
          <w:szCs w:val="24"/>
        </w:rPr>
        <w:t>token_chunks</w:t>
      </w:r>
      <w:proofErr w:type="spellEnd"/>
      <w:r w:rsidRPr="005B0213">
        <w:rPr>
          <w:rFonts w:cs="Times New Roman"/>
          <w:szCs w:val="24"/>
        </w:rPr>
        <w:t xml:space="preserve"> = </w:t>
      </w:r>
      <w:proofErr w:type="spellStart"/>
      <w:r w:rsidRPr="005B0213">
        <w:rPr>
          <w:rFonts w:cs="Times New Roman"/>
          <w:szCs w:val="24"/>
        </w:rPr>
        <w:t>token_</w:t>
      </w:r>
      <w:proofErr w:type="gramStart"/>
      <w:r w:rsidRPr="005B0213">
        <w:rPr>
          <w:rFonts w:cs="Times New Roman"/>
          <w:szCs w:val="24"/>
        </w:rPr>
        <w:t>splitter.split</w:t>
      </w:r>
      <w:proofErr w:type="gramEnd"/>
      <w:r w:rsidRPr="005B0213">
        <w:rPr>
          <w:rFonts w:cs="Times New Roman"/>
          <w:szCs w:val="24"/>
        </w:rPr>
        <w:t>_text</w:t>
      </w:r>
      <w:proofErr w:type="spellEnd"/>
      <w:r w:rsidRPr="005B0213">
        <w:rPr>
          <w:rFonts w:cs="Times New Roman"/>
          <w:szCs w:val="24"/>
        </w:rPr>
        <w:t>(text)</w:t>
      </w:r>
    </w:p>
    <w:p w14:paraId="5969764B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gramStart"/>
      <w:r w:rsidRPr="005B0213">
        <w:rPr>
          <w:rFonts w:cs="Times New Roman"/>
          <w:szCs w:val="24"/>
        </w:rPr>
        <w:t>print(</w:t>
      </w:r>
      <w:proofErr w:type="gramEnd"/>
      <w:r w:rsidRPr="005B0213">
        <w:rPr>
          <w:rFonts w:cs="Times New Roman"/>
          <w:szCs w:val="24"/>
        </w:rPr>
        <w:t>"\</w:t>
      </w:r>
      <w:proofErr w:type="spellStart"/>
      <w:r w:rsidRPr="005B0213">
        <w:rPr>
          <w:rFonts w:cs="Times New Roman"/>
          <w:szCs w:val="24"/>
        </w:rPr>
        <w:t>nToken</w:t>
      </w:r>
      <w:proofErr w:type="spellEnd"/>
      <w:r w:rsidRPr="005B0213">
        <w:rPr>
          <w:rFonts w:cs="Times New Roman"/>
          <w:szCs w:val="24"/>
        </w:rPr>
        <w:t xml:space="preserve"> Text Splitter Output:")</w:t>
      </w:r>
    </w:p>
    <w:p w14:paraId="3DEC10CF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print(</w:t>
      </w:r>
      <w:proofErr w:type="spellStart"/>
      <w:r w:rsidRPr="005B0213">
        <w:rPr>
          <w:rFonts w:cs="Times New Roman"/>
          <w:szCs w:val="24"/>
        </w:rPr>
        <w:t>token_chunks</w:t>
      </w:r>
      <w:proofErr w:type="spellEnd"/>
      <w:r w:rsidRPr="005B0213">
        <w:rPr>
          <w:rFonts w:cs="Times New Roman"/>
          <w:szCs w:val="24"/>
        </w:rPr>
        <w:t>)</w:t>
      </w:r>
    </w:p>
    <w:p w14:paraId="244DAED1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</w:p>
    <w:p w14:paraId="533844B1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spellStart"/>
      <w:r w:rsidRPr="005B0213">
        <w:rPr>
          <w:rFonts w:cs="Times New Roman"/>
          <w:szCs w:val="24"/>
        </w:rPr>
        <w:t>sentence_transformer_splitter</w:t>
      </w:r>
      <w:proofErr w:type="spellEnd"/>
      <w:r w:rsidRPr="005B0213">
        <w:rPr>
          <w:rFonts w:cs="Times New Roman"/>
          <w:szCs w:val="24"/>
        </w:rPr>
        <w:t xml:space="preserve"> = </w:t>
      </w:r>
      <w:proofErr w:type="spellStart"/>
      <w:proofErr w:type="gramStart"/>
      <w:r w:rsidRPr="005B0213">
        <w:rPr>
          <w:rFonts w:cs="Times New Roman"/>
          <w:szCs w:val="24"/>
        </w:rPr>
        <w:t>SentenceTransformersTokenTextSplitter</w:t>
      </w:r>
      <w:proofErr w:type="spellEnd"/>
      <w:r w:rsidRPr="005B0213">
        <w:rPr>
          <w:rFonts w:cs="Times New Roman"/>
          <w:szCs w:val="24"/>
        </w:rPr>
        <w:t>(</w:t>
      </w:r>
      <w:proofErr w:type="gramEnd"/>
    </w:p>
    <w:p w14:paraId="30B0200E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chunk_size</w:t>
      </w:r>
      <w:proofErr w:type="spellEnd"/>
      <w:r w:rsidRPr="005B0213">
        <w:rPr>
          <w:rFonts w:cs="Times New Roman"/>
          <w:szCs w:val="24"/>
        </w:rPr>
        <w:t>=30,</w:t>
      </w:r>
    </w:p>
    <w:p w14:paraId="6FCA862F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 xml:space="preserve">    </w:t>
      </w:r>
      <w:proofErr w:type="spellStart"/>
      <w:r w:rsidRPr="005B0213">
        <w:rPr>
          <w:rFonts w:cs="Times New Roman"/>
          <w:szCs w:val="24"/>
        </w:rPr>
        <w:t>chunk_overlap</w:t>
      </w:r>
      <w:proofErr w:type="spellEnd"/>
      <w:r w:rsidRPr="005B0213">
        <w:rPr>
          <w:rFonts w:cs="Times New Roman"/>
          <w:szCs w:val="24"/>
        </w:rPr>
        <w:t>=5</w:t>
      </w:r>
    </w:p>
    <w:p w14:paraId="478AB5C1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)</w:t>
      </w:r>
    </w:p>
    <w:p w14:paraId="2F6B908B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</w:p>
    <w:p w14:paraId="4C94FFC2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spellStart"/>
      <w:r w:rsidRPr="005B0213">
        <w:rPr>
          <w:rFonts w:cs="Times New Roman"/>
          <w:szCs w:val="24"/>
        </w:rPr>
        <w:lastRenderedPageBreak/>
        <w:t>sentence_chunks</w:t>
      </w:r>
      <w:proofErr w:type="spellEnd"/>
      <w:r w:rsidRPr="005B0213">
        <w:rPr>
          <w:rFonts w:cs="Times New Roman"/>
          <w:szCs w:val="24"/>
        </w:rPr>
        <w:t xml:space="preserve"> = </w:t>
      </w:r>
      <w:proofErr w:type="spellStart"/>
      <w:r w:rsidRPr="005B0213">
        <w:rPr>
          <w:rFonts w:cs="Times New Roman"/>
          <w:szCs w:val="24"/>
        </w:rPr>
        <w:t>sentence_transformer_</w:t>
      </w:r>
      <w:proofErr w:type="gramStart"/>
      <w:r w:rsidRPr="005B0213">
        <w:rPr>
          <w:rFonts w:cs="Times New Roman"/>
          <w:szCs w:val="24"/>
        </w:rPr>
        <w:t>splitter.split</w:t>
      </w:r>
      <w:proofErr w:type="gramEnd"/>
      <w:r w:rsidRPr="005B0213">
        <w:rPr>
          <w:rFonts w:cs="Times New Roman"/>
          <w:szCs w:val="24"/>
        </w:rPr>
        <w:t>_text</w:t>
      </w:r>
      <w:proofErr w:type="spellEnd"/>
      <w:r w:rsidRPr="005B0213">
        <w:rPr>
          <w:rFonts w:cs="Times New Roman"/>
          <w:szCs w:val="24"/>
        </w:rPr>
        <w:t>(text)</w:t>
      </w:r>
    </w:p>
    <w:p w14:paraId="0B249876" w14:textId="77777777" w:rsidR="005B0213" w:rsidRPr="005B0213" w:rsidRDefault="005B0213" w:rsidP="005B0213">
      <w:pPr>
        <w:jc w:val="both"/>
        <w:rPr>
          <w:rFonts w:cs="Times New Roman"/>
          <w:szCs w:val="24"/>
        </w:rPr>
      </w:pPr>
      <w:proofErr w:type="gramStart"/>
      <w:r w:rsidRPr="005B0213">
        <w:rPr>
          <w:rFonts w:cs="Times New Roman"/>
          <w:szCs w:val="24"/>
        </w:rPr>
        <w:t>print(</w:t>
      </w:r>
      <w:proofErr w:type="gramEnd"/>
      <w:r w:rsidRPr="005B0213">
        <w:rPr>
          <w:rFonts w:cs="Times New Roman"/>
          <w:szCs w:val="24"/>
        </w:rPr>
        <w:t>"\</w:t>
      </w:r>
      <w:proofErr w:type="spellStart"/>
      <w:r w:rsidRPr="005B0213">
        <w:rPr>
          <w:rFonts w:cs="Times New Roman"/>
          <w:szCs w:val="24"/>
        </w:rPr>
        <w:t>nSentence</w:t>
      </w:r>
      <w:proofErr w:type="spellEnd"/>
      <w:r w:rsidRPr="005B0213">
        <w:rPr>
          <w:rFonts w:cs="Times New Roman"/>
          <w:szCs w:val="24"/>
        </w:rPr>
        <w:t xml:space="preserve"> Transformer Token Splitter Output:")</w:t>
      </w:r>
    </w:p>
    <w:p w14:paraId="654401F5" w14:textId="15F99853" w:rsidR="008B27E3" w:rsidRPr="005B0213" w:rsidRDefault="005B0213" w:rsidP="005B0213">
      <w:pPr>
        <w:jc w:val="both"/>
        <w:rPr>
          <w:rFonts w:cs="Times New Roman"/>
          <w:szCs w:val="24"/>
        </w:rPr>
      </w:pPr>
      <w:r w:rsidRPr="005B0213">
        <w:rPr>
          <w:rFonts w:cs="Times New Roman"/>
          <w:szCs w:val="24"/>
        </w:rPr>
        <w:t>print(</w:t>
      </w:r>
      <w:proofErr w:type="spellStart"/>
      <w:r w:rsidRPr="005B0213">
        <w:rPr>
          <w:rFonts w:cs="Times New Roman"/>
          <w:szCs w:val="24"/>
        </w:rPr>
        <w:t>sentence_chunks</w:t>
      </w:r>
      <w:proofErr w:type="spellEnd"/>
      <w:r w:rsidRPr="005B0213">
        <w:rPr>
          <w:rFonts w:cs="Times New Roman"/>
          <w:szCs w:val="24"/>
        </w:rPr>
        <w:t>)</w:t>
      </w:r>
    </w:p>
    <w:sectPr w:rsidR="008B27E3" w:rsidRPr="005B0213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404E3" w14:textId="77777777" w:rsidR="00137887" w:rsidRDefault="00137887" w:rsidP="0006532E">
      <w:pPr>
        <w:spacing w:after="0" w:line="240" w:lineRule="auto"/>
      </w:pPr>
      <w:r>
        <w:separator/>
      </w:r>
    </w:p>
  </w:endnote>
  <w:endnote w:type="continuationSeparator" w:id="0">
    <w:p w14:paraId="55FED8F0" w14:textId="77777777" w:rsidR="00137887" w:rsidRDefault="00137887" w:rsidP="00065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0151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15A5F" w14:textId="7A8AC513" w:rsidR="00225B5D" w:rsidRDefault="00225B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9967A1" w14:textId="77777777" w:rsidR="00225B5D" w:rsidRDefault="00225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21C2B" w14:textId="77777777" w:rsidR="00137887" w:rsidRDefault="00137887" w:rsidP="0006532E">
      <w:pPr>
        <w:spacing w:after="0" w:line="240" w:lineRule="auto"/>
      </w:pPr>
      <w:r>
        <w:separator/>
      </w:r>
    </w:p>
  </w:footnote>
  <w:footnote w:type="continuationSeparator" w:id="0">
    <w:p w14:paraId="03B3E1D3" w14:textId="77777777" w:rsidR="00137887" w:rsidRDefault="00137887" w:rsidP="00065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334599"/>
    <w:multiLevelType w:val="multilevel"/>
    <w:tmpl w:val="7BE2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35763"/>
    <w:multiLevelType w:val="multilevel"/>
    <w:tmpl w:val="6144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763DD"/>
    <w:multiLevelType w:val="multilevel"/>
    <w:tmpl w:val="B2F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A21A2"/>
    <w:multiLevelType w:val="multilevel"/>
    <w:tmpl w:val="FF44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80853"/>
    <w:multiLevelType w:val="multilevel"/>
    <w:tmpl w:val="16C4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997CF5"/>
    <w:multiLevelType w:val="multilevel"/>
    <w:tmpl w:val="169E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1829FE"/>
    <w:multiLevelType w:val="multilevel"/>
    <w:tmpl w:val="677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25A7E"/>
    <w:multiLevelType w:val="multilevel"/>
    <w:tmpl w:val="A3DA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A641A"/>
    <w:multiLevelType w:val="multilevel"/>
    <w:tmpl w:val="E64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36753"/>
    <w:multiLevelType w:val="multilevel"/>
    <w:tmpl w:val="4A50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CA34E8"/>
    <w:multiLevelType w:val="multilevel"/>
    <w:tmpl w:val="CA7A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463B9"/>
    <w:multiLevelType w:val="multilevel"/>
    <w:tmpl w:val="10FA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E64931"/>
    <w:multiLevelType w:val="multilevel"/>
    <w:tmpl w:val="352C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B3302"/>
    <w:multiLevelType w:val="multilevel"/>
    <w:tmpl w:val="0CF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F33AF"/>
    <w:multiLevelType w:val="multilevel"/>
    <w:tmpl w:val="0094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8A496F"/>
    <w:multiLevelType w:val="multilevel"/>
    <w:tmpl w:val="D4A4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C5231"/>
    <w:multiLevelType w:val="multilevel"/>
    <w:tmpl w:val="F5B6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C81152"/>
    <w:multiLevelType w:val="hybridMultilevel"/>
    <w:tmpl w:val="119614EE"/>
    <w:lvl w:ilvl="0" w:tplc="6944C0C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118968">
    <w:abstractNumId w:val="5"/>
  </w:num>
  <w:num w:numId="2" w16cid:durableId="1408502568">
    <w:abstractNumId w:val="3"/>
  </w:num>
  <w:num w:numId="3" w16cid:durableId="1579095330">
    <w:abstractNumId w:val="2"/>
  </w:num>
  <w:num w:numId="4" w16cid:durableId="1155530977">
    <w:abstractNumId w:val="4"/>
  </w:num>
  <w:num w:numId="5" w16cid:durableId="1264192148">
    <w:abstractNumId w:val="1"/>
  </w:num>
  <w:num w:numId="6" w16cid:durableId="1008871950">
    <w:abstractNumId w:val="0"/>
  </w:num>
  <w:num w:numId="7" w16cid:durableId="1924608835">
    <w:abstractNumId w:val="10"/>
  </w:num>
  <w:num w:numId="8" w16cid:durableId="1853688720">
    <w:abstractNumId w:val="20"/>
  </w:num>
  <w:num w:numId="9" w16cid:durableId="1743478584">
    <w:abstractNumId w:val="16"/>
  </w:num>
  <w:num w:numId="10" w16cid:durableId="1762336190">
    <w:abstractNumId w:val="13"/>
  </w:num>
  <w:num w:numId="11" w16cid:durableId="792866433">
    <w:abstractNumId w:val="17"/>
  </w:num>
  <w:num w:numId="12" w16cid:durableId="461309378">
    <w:abstractNumId w:val="15"/>
  </w:num>
  <w:num w:numId="13" w16cid:durableId="245456828">
    <w:abstractNumId w:val="7"/>
  </w:num>
  <w:num w:numId="14" w16cid:durableId="241111090">
    <w:abstractNumId w:val="21"/>
  </w:num>
  <w:num w:numId="15" w16cid:durableId="245386291">
    <w:abstractNumId w:val="8"/>
  </w:num>
  <w:num w:numId="16" w16cid:durableId="349380890">
    <w:abstractNumId w:val="22"/>
  </w:num>
  <w:num w:numId="17" w16cid:durableId="1410495180">
    <w:abstractNumId w:val="11"/>
  </w:num>
  <w:num w:numId="18" w16cid:durableId="1507133007">
    <w:abstractNumId w:val="19"/>
  </w:num>
  <w:num w:numId="19" w16cid:durableId="1820076557">
    <w:abstractNumId w:val="12"/>
  </w:num>
  <w:num w:numId="20" w16cid:durableId="509418924">
    <w:abstractNumId w:val="6"/>
  </w:num>
  <w:num w:numId="21" w16cid:durableId="471871502">
    <w:abstractNumId w:val="9"/>
  </w:num>
  <w:num w:numId="22" w16cid:durableId="869804833">
    <w:abstractNumId w:val="18"/>
  </w:num>
  <w:num w:numId="23" w16cid:durableId="592788474">
    <w:abstractNumId w:val="14"/>
  </w:num>
  <w:num w:numId="24" w16cid:durableId="489829917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2E"/>
    <w:rsid w:val="00030BC5"/>
    <w:rsid w:val="00034616"/>
    <w:rsid w:val="00052498"/>
    <w:rsid w:val="0006063C"/>
    <w:rsid w:val="0006532E"/>
    <w:rsid w:val="000C0E44"/>
    <w:rsid w:val="000E2051"/>
    <w:rsid w:val="00116AB2"/>
    <w:rsid w:val="00137887"/>
    <w:rsid w:val="0015074B"/>
    <w:rsid w:val="00182DB8"/>
    <w:rsid w:val="00225B5D"/>
    <w:rsid w:val="002957AA"/>
    <w:rsid w:val="0029639D"/>
    <w:rsid w:val="00304947"/>
    <w:rsid w:val="00307663"/>
    <w:rsid w:val="00326F90"/>
    <w:rsid w:val="004041C9"/>
    <w:rsid w:val="00462E5F"/>
    <w:rsid w:val="00473855"/>
    <w:rsid w:val="00487D46"/>
    <w:rsid w:val="004A56F1"/>
    <w:rsid w:val="005B0213"/>
    <w:rsid w:val="0062209E"/>
    <w:rsid w:val="00676DDD"/>
    <w:rsid w:val="00754319"/>
    <w:rsid w:val="007A7351"/>
    <w:rsid w:val="007B36F0"/>
    <w:rsid w:val="007B753C"/>
    <w:rsid w:val="007C4F69"/>
    <w:rsid w:val="008522D3"/>
    <w:rsid w:val="008B27E3"/>
    <w:rsid w:val="00986072"/>
    <w:rsid w:val="009E3AF1"/>
    <w:rsid w:val="00A04C3A"/>
    <w:rsid w:val="00A438A2"/>
    <w:rsid w:val="00A54777"/>
    <w:rsid w:val="00AA1D8D"/>
    <w:rsid w:val="00AB292D"/>
    <w:rsid w:val="00AE245F"/>
    <w:rsid w:val="00B4716F"/>
    <w:rsid w:val="00B47730"/>
    <w:rsid w:val="00B514CD"/>
    <w:rsid w:val="00BB63D9"/>
    <w:rsid w:val="00BD359E"/>
    <w:rsid w:val="00BF0DEC"/>
    <w:rsid w:val="00CB0664"/>
    <w:rsid w:val="00CB6A84"/>
    <w:rsid w:val="00CD16C9"/>
    <w:rsid w:val="00CF7301"/>
    <w:rsid w:val="00D271DB"/>
    <w:rsid w:val="00D37429"/>
    <w:rsid w:val="00D7262D"/>
    <w:rsid w:val="00D900FA"/>
    <w:rsid w:val="00E30E13"/>
    <w:rsid w:val="00E64A9E"/>
    <w:rsid w:val="00EB4D45"/>
    <w:rsid w:val="00EF7E30"/>
    <w:rsid w:val="00F41730"/>
    <w:rsid w:val="00F4664A"/>
    <w:rsid w:val="00F626F9"/>
    <w:rsid w:val="00F73C30"/>
    <w:rsid w:val="00F93B4F"/>
    <w:rsid w:val="00FA49DA"/>
    <w:rsid w:val="00FB103F"/>
    <w:rsid w:val="00FC693F"/>
    <w:rsid w:val="06A7DE54"/>
    <w:rsid w:val="14FDE34C"/>
    <w:rsid w:val="18739899"/>
    <w:rsid w:val="544BAD43"/>
    <w:rsid w:val="554710B7"/>
    <w:rsid w:val="560BDD62"/>
    <w:rsid w:val="5AA905B8"/>
    <w:rsid w:val="5F44832F"/>
    <w:rsid w:val="77D8ACB3"/>
    <w:rsid w:val="79C22515"/>
    <w:rsid w:val="7C3CF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56F24"/>
  <w14:defaultImageDpi w14:val="300"/>
  <w15:docId w15:val="{412C00BA-4018-4E0C-91FB-35BCF4D2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53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32E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06532E"/>
    <w:pPr>
      <w:spacing w:after="0" w:line="240" w:lineRule="auto"/>
    </w:pPr>
    <w:rPr>
      <w:sz w:val="24"/>
      <w:szCs w:val="24"/>
      <w:lang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653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3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532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3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32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aayush nangia</cp:lastModifiedBy>
  <cp:revision>2</cp:revision>
  <cp:lastPrinted>2026-01-27T06:25:00Z</cp:lastPrinted>
  <dcterms:created xsi:type="dcterms:W3CDTF">2026-01-27T06:36:00Z</dcterms:created>
  <dcterms:modified xsi:type="dcterms:W3CDTF">2026-01-27T06:36:00Z</dcterms:modified>
  <cp:category/>
</cp:coreProperties>
</file>